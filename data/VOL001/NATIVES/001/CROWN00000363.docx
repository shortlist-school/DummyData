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1529-06-13T17:22:00Z</dcterms:created>
  <dcterms:modified xsi:type="dcterms:W3CDTF">1529-06-13T17:22:00Z</dcterms:modified>
  <cp:category>(noise)</cp:category>
</cp:coreProperties>
</file>