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1540-06-12T08:31:00Z</dcterms:created>
  <dcterms:modified xsi:type="dcterms:W3CDTF">1540-06-12T08:31:00Z</dcterms:modified>
  <cp:category>(noise)</cp:category>
</cp:coreProperties>
</file>