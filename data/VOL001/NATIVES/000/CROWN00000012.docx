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1525-02-12T08:22:00Z</dcterms:created>
  <dcterms:modified xsi:type="dcterms:W3CDTF">1525-02-12T08:22:00Z</dcterms:modified>
  <cp:category>(noise)</cp:category>
</cp:coreProperties>
</file>