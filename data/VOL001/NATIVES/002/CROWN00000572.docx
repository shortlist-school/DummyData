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1531-12-04T19:03:00Z</dcterms:created>
  <dcterms:modified xsi:type="dcterms:W3CDTF">1531-12-04T19:03:00Z</dcterms:modified>
  <cp:category>(noise)</cp:category>
</cp:coreProperties>
</file>