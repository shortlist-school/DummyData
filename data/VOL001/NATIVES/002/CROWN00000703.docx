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1533-05-23T20:18:00Z</dcterms:created>
  <dcterms:modified xsi:type="dcterms:W3CDTF">1533-05-23T20:18:00Z</dcterms:modified>
  <cp:category>(noise)</cp:category>
</cp:coreProperties>
</file>