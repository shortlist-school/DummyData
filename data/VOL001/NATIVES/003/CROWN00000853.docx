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1535-03-16T12:22:00Z</dcterms:created>
  <dcterms:modified xsi:type="dcterms:W3CDTF">1535-03-16T12:22:00Z</dcterms:modified>
  <cp:category>(noise)</cp:category>
</cp:coreProperties>
</file>