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1541-09-06T09:22:00Z</dcterms:created>
  <dcterms:modified xsi:type="dcterms:W3CDTF">1541-09-06T09:22:00Z</dcterms:modified>
  <cp:category>(noise)</cp:category>
</cp:coreProperties>
</file>