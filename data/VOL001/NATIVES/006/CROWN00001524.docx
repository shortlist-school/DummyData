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1541-09-19T17:30:00Z</dcterms:created>
  <dcterms:modified xsi:type="dcterms:W3CDTF">1541-09-19T17:30:00Z</dcterms:modified>
  <cp:category>(loose)</cp:category>
</cp:coreProperties>
</file>