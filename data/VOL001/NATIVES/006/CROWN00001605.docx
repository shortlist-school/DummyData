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1542-07-09T10:07:00Z</dcterms:created>
  <dcterms:modified xsi:type="dcterms:W3CDTF">1542-07-09T10:07:00Z</dcterms:modified>
  <cp:category>(noise)</cp:category>
</cp:coreProperties>
</file>