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1545-01-11T18:30:00Z</dcterms:created>
  <dcterms:modified xsi:type="dcterms:W3CDTF">1545-01-11T18:30:00Z</dcterms:modified>
  <cp:category>(loose)</cp:category>
</cp:coreProperties>
</file>