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1546-10-06T16:07:00Z</dcterms:created>
  <dcterms:modified xsi:type="dcterms:W3CDTF">1546-10-06T16:07:00Z</dcterms:modified>
  <cp:category>(noise)</cp:category>
</cp:coreProperties>
</file>